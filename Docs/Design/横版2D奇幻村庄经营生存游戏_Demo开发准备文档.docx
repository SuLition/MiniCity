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横版 2D 奇幻村庄经营生存游戏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95959"/>
          <w:sz w:val="32"/>
        </w:rPr>
        <w:t>第一版 Demo 开发准备文档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sz w:val="21"/>
        </w:rPr>
        <w:t>版本：v0.1  |  引擎建议：Godot 4.x  |  目标：先完成可运行灰盒 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本文档用于把前期问答收敛成可执行的 Demo 开发范围。第一版只验证核心玩法闭环，不追求完整商业游戏规模。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1. 项目定位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本项目定位为横版 2D 奇幻村庄经营生存游戏。玩家操控一个角色，在预设横版地图中建设村庄、分配 NPC、生产资源、防御夜晚怪物，并派守卫清除怪物巢穴。清除巢穴后进入下一张地图，上一张地图转为后方据点，持续给当前地图提供资源支援。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项目项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游戏类型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横版 2D + 模拟经营 + 生存防御 + 关卡推进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背景题材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奇幻世界：魔法、怪物、炼金、村庄建设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核心体验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建设村庄、管理 NPC、资源储备、抵御怪物、推进地图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操作主体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玩家控制一个角色，但不以直接战斗为主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合作规划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支持单人，也预留 2-4 人合作结构；第一版不实现联网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Demo 目标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跑通“建造-分配-生产-夜晚结算-清剿-进入下一地图”的闭环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2. 第一版核心玩法闭环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第一版 Demo 的目标不是内容丰富，而是验证玩法是否成立。核心闭环如下：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1. 玩家进入一张预设横版地图。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2. 玩家在地图中规划村庄，并以网格方式放置建筑蓝图。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3. 玩家将 NPC 分配到建筑或施工任务中。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4. 建筑逐步建成后开始生产资源或提供防御。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5. 时间自动推进，白天经营，夜晚进行怪物袭击自动结算。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6. 玩家积累守卫力量，使用纯数值结算清剿怪物巢穴。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7. 清剿成功后解锁下一张地图。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8. 上一张地图转为后方据点，每日为当前地图提供资源支援。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3. 第一版范围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第一版 Demo 的范围必须严格控制。以下内容属于必须完成范围。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第一版要求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地图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固定横版预设地图；第一张地图约 50 格宽；后续可进入第二张地图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玩家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可左右移动，作为建设和管理入口；不直接战斗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建造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网格建造；放置蓝图；分配工匠后自动增加施工进度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NPC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有总量、空闲数量、岗位分配；第一版岗位为农夫、工匠、守卫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资源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木材、石头、食物、水、布料/皮革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时间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自动推进；白天/夜晚切换；记录第几天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夜晚袭击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第一版使用自动结算，不做实时怪物战斗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巢穴清剿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纯数值结算；成功后进入下一地图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后方据点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已通关地图每日提供资源支援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UI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资源栏、天数/昼夜、建造菜单、建筑信息、NPC 分配、设置菜单、简单提示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4. 第一版暂不实现内容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以下内容暂时不做，避免第一版开发量失控。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在线多人联机实际同步。第一版只预留结构。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季节系统。第一版只做天数递增。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实时怪物进攻、怪物寻路、守卫实时战斗。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NPC 真实寻路、施工动画、搬运路径。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NPC 熟练度、建筑效率、复杂生产倍率。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复杂疾病系统、情绪系统、完整市场经济。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科技树、背包系统、随机地图、复杂剧情。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5. 世界与系统设定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6"/>
        </w:rPr>
        <w:t>5.1 世界背景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世界背景为奇幻世界。地图中存在村庄建设区域、资源区和怪物巢穴。村庄受到夜晚怪物威胁，玩家需要通过建设和管理来维持生存，并逐步清除怪物巢穴。</w:t>
      </w:r>
    </w:p>
    <w:p>
      <w:pPr>
        <w:pStyle w:val="Heading2"/>
      </w:pPr>
      <w:r>
        <w:rPr>
          <w:rFonts w:ascii="Microsoft YaHei" w:hAnsi="Microsoft YaHei" w:eastAsia="Microsoft YaHei"/>
          <w:color w:val="2F5496"/>
          <w:sz w:val="26"/>
        </w:rPr>
        <w:t>5.2 主要威胁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每晚怪物袭击村庄。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怪物从地图边缘进攻，但第一版只做结算表现。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怪物优先攻击仓库、农田、房屋等关键建筑。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第一版不做季节，但怪物强度随天数和地图推进增加。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食物、水不足会造成生存压力，并可最终导致玩家死亡。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6. 地图推进机制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项目采用多地图推进制。每张地图是预设关卡。玩家在当前地图中建设、防御并派守卫清除怪物巢穴。清除成功后，进入下一张更难的地图。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设计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地图结构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固定横版长条地图，第一版约 50 格宽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通关条件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派守卫清除怪物巢穴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清剿形式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纯数值结算，不做实时表现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后方据点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上一张地图通关后继续每日提供资源支援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难度增长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地图越往后，巢穴强度、夜袭强度和资源压力越高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7. 资源系统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资源系统第一版只保留最基础的五类资源，避免数值系统过早膨胀。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资源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木材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建造、修复、防御设施基础材料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石头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建造、防御设施、工坊类建筑基础材料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食物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NPC 和玩家每日消耗；不足会产生生存压力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NPC 和玩家每日消耗；不足会产生生存压力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布料/皮革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房屋、生活用品、防御相关建筑或后续装备材料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8. 建筑系统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建筑采用网格建造，推荐地形格为 32x32。建筑可以占用多个格子。第一版建筑从蓝图开始，分配工匠后自动增长施工进度。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建筑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第一版功能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建议占地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房屋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提供 NPC 容量和玩家庇护，可作为玩家死亡判定关联建筑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3x3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农田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分配农夫后产出食物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3x2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工坊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分配工匠后产出基础材料，或作为施工工匠来源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4x3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厨房/食堂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第一版可简化为降低食物压力或提高食物利用率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4x3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医疗所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第一版可先做占位，后续扩展疾病/受伤系统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4x3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防御设施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提供村庄防御值，用于夜晚袭击结算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1x1 / 1x2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市场/商店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第一版可做占位或简单资源兑换，完整交易后置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4x3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9. NPC 系统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第一版 NPC 不做路径、动画和复杂效率。NPC 是可分配劳动力，玩家把 NPC 分配到建筑后，建筑开始按固定逻辑工作。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岗位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农夫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分配到农田，按日或周期产出食物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工匠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分配到工坊或建筑蓝图，推进生产或施工进度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守卫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提供夜晚防御值，并用于清剿怪物巢穴</w:t>
            </w:r>
          </w:p>
        </w:tc>
      </w:tr>
    </w:tbl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第一版不计算 NPC 熟练度、心情、健康差异和岗位效率。只计算 NPC 总数、空闲数量和分配数量。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10. 时间与夜晚结算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游戏时间自动推进，并在白天与夜晚之间切换。第一版不做完整小时制，只需要阶段状态和天数。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白天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玩家建设、分配 NPC、查看建筑、准备防御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夜晚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怪物袭击自动结算，防御不足时造成资源损失或建筑损坏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清晨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天数 +1，生产/消耗结算，显示昨夜简单提示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失败条件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玩家死亡；可由住所被突破、长期缺食物/水等条件触发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11. 数值结算草案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以下公式只用于第一版灰盒验证，后续可调整。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公式/规则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夜袭强度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raid_power = map_difficulty + day * day_growth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村庄防御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defense_power = guard_count * guard_power + defense_building_value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夜袭结果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如果 defense_power &gt;= raid_power，则防御成功；否则造成损失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巢穴强度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nest_power = map_difficulty * nest_factor + day * nest_growth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清剿战力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clear_power = guard_count * guard_power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清剿结果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如果 clear_power &gt;= nest_power，则解锁下一地图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12. UI 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UI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资源栏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显示木材、石头、食物、水、布料/皮革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天数/昼夜显示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显示当前第几天、白天或夜晚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建造菜单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选择建筑并进入放置模式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建筑信息面板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显示建筑状态、资源产出、施工进度、受损状态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NPC 分配面板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给建筑分配农夫、工匠、守卫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设置菜单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音量、分辨率、退出等基础功能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简单提示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夜晚结算后显示简短结果，例如资源损失或防御成功</w:t>
            </w:r>
          </w:p>
        </w:tc>
      </w:tr>
    </w:tbl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建议额外保留一个极简游戏结束面板：显示“你生存了 X 天”、重新开始、退出。即使 UI 需求中没有优先提出，也建议第一版实现。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13. 项目结构建议（Godot）</w:t>
      </w:r>
    </w:p>
    <w:p>
      <w:pPr>
        <w:spacing w:after="120"/>
      </w:pPr>
      <w:r>
        <w:rPr>
          <w:rFonts w:ascii="Consolas" w:hAnsi="Consolas"/>
          <w:sz w:val="15"/>
        </w:rPr>
        <w:t>res://</w:t>
        <w:br/>
        <w:t>├── Scenes/</w:t>
        <w:br/>
        <w:t>│   ├── Main.tscn</w:t>
        <w:br/>
        <w:t>│   ├── Player.tscn</w:t>
        <w:br/>
        <w:t>│   ├── Maps/</w:t>
        <w:br/>
        <w:t>│   │   ├── Map_01.tscn</w:t>
        <w:br/>
        <w:t>│   │   └── Map_02.tscn</w:t>
        <w:br/>
        <w:t>│   ├── Buildings/</w:t>
        <w:br/>
        <w:t>│   │   ├── House.tscn</w:t>
        <w:br/>
        <w:t>│   │   ├── Farm.tscn</w:t>
        <w:br/>
        <w:t>│   │   ├── Workshop.tscn</w:t>
        <w:br/>
        <w:t>│   │   ├── Defense.tscn</w:t>
        <w:br/>
        <w:t>│   │   └── Nest.tscn</w:t>
        <w:br/>
        <w:t>│   └── UI/</w:t>
        <w:br/>
        <w:t>│       ├── HUD.tscn</w:t>
        <w:br/>
        <w:t>│       ├── BuildMenu.tscn</w:t>
        <w:br/>
        <w:t>│       └── BuildingPanel.tscn</w:t>
        <w:br/>
        <w:t>├── Scripts/</w:t>
        <w:br/>
        <w:t>│   ├── game_manager.gd</w:t>
        <w:br/>
        <w:t>│   ├── world_state.gd</w:t>
        <w:br/>
        <w:t>│   ├── resource_manager.gd</w:t>
        <w:br/>
        <w:t>│   ├── time_manager.gd</w:t>
        <w:br/>
        <w:t>│   ├── building_manager.gd</w:t>
        <w:br/>
        <w:t>│   ├── npc_manager.gd</w:t>
        <w:br/>
        <w:t>│   ├── raid_manager.gd</w:t>
        <w:br/>
        <w:t>│   ├── map_manager.gd</w:t>
        <w:br/>
        <w:t>│   └── player_controller.gd</w:t>
        <w:br/>
        <w:t>├── Assets/</w:t>
        <w:br/>
        <w:t>│   ├── Tiles/</w:t>
        <w:br/>
        <w:t>│   ├── Buildings/</w:t>
        <w:br/>
        <w:t>│   ├── Player/</w:t>
        <w:br/>
        <w:t>│   └── UI/</w:t>
        <w:br/>
        <w:t>└── Data/</w:t>
        <w:br/>
        <w:t xml:space="preserve">    ├── buildings.json</w:t>
        <w:br/>
        <w:t xml:space="preserve">    ├── maps.json</w:t>
        <w:br/>
        <w:t xml:space="preserve">    └── balance.json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14. 脚本职责建议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脚本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world_state.gd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保存全局状态：资源、天数、当前地图、建筑、NPC、后方据点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game_manager.gd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游戏总控：初始化、开始/暂停、失败、地图切换入口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resource_manager.gd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资源增减、消耗检查、UI 通知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time_manager.gd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白天/夜晚切换、天数推进、定时事件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building_manager.gd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建筑放置、网格占用、建筑状态、施工进度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npc_manager.gd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NPC 总数、空闲数量、岗位/建筑分配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raid_manager.gd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夜晚怪物自动结算、建筑损伤、玩家死亡条件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map_manager.gd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地图加载、巢穴清剿、进入下一地图、后方据点资源支援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player_controller.gd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玩家移动、交互、打开建造/建筑面板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15. 开发任务拆分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建议按下面顺序开发。每一阶段都要能运行，不要把多个系统同时做半成品。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1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地图与玩家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Map_01、TileMapLayer、玩家移动、Camera2D、地图边界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2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全局状态与 UI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资源栏、天数/昼夜显示、WorldState、ResourceManager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3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网格建造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建造菜单、建筑预览、可放置检查、资源扣除、蓝图生成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4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施工系统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建筑状态、施工进度、分配工匠后自动建成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5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NPC 分配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NPC 总数、空闲数量、建筑分配面板、岗位数量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6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生产与消耗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农田产食物、工坊产材料、食物/水每日消耗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7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夜袭结算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怪物强度、防御值、资源损失、建筑损坏、简单提示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8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巢穴清剿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守卫战力、巢穴强度、成功/失败结算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9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地图切换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Map_01 -&gt; Map_02、后方据点每日资源支援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阶段 10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收尾</w:t>
            </w:r>
          </w:p>
        </w:tc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游戏结束面板、设置菜单、数值调试、最小音效/反馈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16. Demo 完成标准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玩家进入 Map_01 后可以左右移动，并能打开建造菜单。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玩家可以在网格上放置农田、工坊、防御设施等建筑蓝图。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玩家可以把 NPC 分配给建筑或施工任务。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建筑会从蓝图逐步变成可用建筑。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资源会随天数变化，食物和水会被消耗。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夜晚会自动结算怪物袭击，并给出简单提示。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玩家可以派守卫清剿怪物巢穴。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清剿成功后进入 Map_02。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Map_01 作为后方据点，每天为 Map_02 提供资源。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0"/>
        </w:rPr>
        <w:t>如果防御严重失败或生存条件崩溃，玩家死亡，游戏结束。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17. 初始参数建议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建议值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Tile 尺寸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32x32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第一张地图宽度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50 格，约 1600 px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白天时长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180 秒，可调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夜晚时长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90 秒，可调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初始 NPC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3 人：农夫/工匠/守卫由玩家分配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初始资源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木材 30、石头 20、食物 20、水 20、布料/皮革 5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守卫战力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每名守卫 5 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地图 1 巢穴强度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10-15 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地图 2 巢穴强度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20-30 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每日食物消耗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每 NPC 1 食物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每日水消耗</w:t>
            </w:r>
          </w:p>
        </w:tc>
        <w:tc>
          <w:tcPr>
            <w:tcW w:type="dxa" w:w="5100"/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每 NPC 1 水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18. 下一步执行建议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现在不需要继续扩展策划。下一步应进入 Godot 灰盒实现。建议先完成最小可运行版本：地图、玩家、资源栏、建造菜单、一个建筑蓝图和施工进度。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1. 在 Godot 中建立 Scenes、Scripts、Assets、Data 目录。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2. 制作 Map_01 场景，使用 32x32 TileMapLayer 铺出约 50 格宽地图。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3. 制作 Player.tscn，先实现左右移动和镜头跟随。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4. 建立 WorldState 和 ResourceManager，先能显示五类资源。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5. 实现第一个建筑 Farm：放置蓝图、分配工匠、进度满后启用。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0"/>
        </w:rPr>
        <w:t>6. 再扩展 Workshop、Defense、Nest 和 Map_02。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横版 2D 奇幻村庄经营生存游戏 - Demo 开发准备文档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横版2D奇幻村庄经营生存游戏 Demo 开发准备文档</dc:title>
  <dc:subject>Godot 第一版 Demo 开发准备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